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 Studio Pro — 对话记录（导出）</w:t>
      </w:r>
    </w:p>
    <w:p>
      <w:r>
        <w:rPr>
          <w:b/>
        </w:rPr>
        <w:t>生成时间：</w:t>
      </w:r>
      <w:r>
        <w:t>20260304-120333 (GMT+8)</w:t>
      </w:r>
    </w:p>
    <w:p/>
    <w:p>
      <w:pPr>
        <w:pStyle w:val="Heading2"/>
      </w:pPr>
      <w:r>
        <w:t>原始对话全文</w:t>
      </w:r>
    </w:p>
    <w:p>
      <w:r>
        <w:t>（以下为手动粘贴的对话全文，保持原样）</w:t>
      </w:r>
    </w:p>
    <w:p/>
    <w:p>
      <w:r>
        <w:t># ====== 把“当前对话窗口”的全部内容从第一条到最后一条，完整粘贴到这里 ======</w:t>
      </w:r>
    </w:p>
    <w:p>
      <w:r>
        <w:t># 1) 直接全选复制粘贴即可</w:t>
      </w:r>
    </w:p>
    <w:p>
      <w:r>
        <w:t># 2) 粘贴完不要再输入别的，直接按 Ctrl-D 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