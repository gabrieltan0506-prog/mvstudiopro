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MV Studio Pro 验收清单</w:t>
      </w:r>
    </w:p>
    <w:p>
      <w:r>
        <w:t>生成时间：2026-03-02 10:42:15 UTC</w:t>
      </w:r>
    </w:p>
    <w:p>
      <w:r>
        <w:t>版本：V1.0</w:t>
      </w:r>
    </w:p>
    <w:p/>
    <w:p>
      <w:pPr>
        <w:pStyle w:val="Heading2"/>
      </w:pPr>
      <w:r>
        <w:t>一、登录与权限</w:t>
      </w:r>
    </w:p>
    <w:p>
      <w:pPr>
        <w:pStyle w:val="ListBullet"/>
      </w:pPr>
      <w:r>
        <w:t>[  ] 管理员登录接口可用</w:t>
      </w:r>
    </w:p>
    <w:p>
      <w:pPr>
        <w:pStyle w:val="ListBullet"/>
      </w:pPr>
      <w:r>
        <w:t>[  ] /api/me 返回 ok:true</w:t>
      </w:r>
    </w:p>
    <w:p>
      <w:pPr>
        <w:pStyle w:val="ListBullet"/>
      </w:pPr>
      <w:r>
        <w:t>[  ] TestLab 显示已登录</w:t>
      </w:r>
    </w:p>
    <w:p>
      <w:pPr>
        <w:pStyle w:val="ListBullet"/>
      </w:pPr>
      <w:r>
        <w:t>[  ] Credits 正确显示</w:t>
      </w:r>
    </w:p>
    <w:p>
      <w:r>
        <w:t>验收人：__________</w:t>
      </w:r>
    </w:p>
    <w:p>
      <w:r>
        <w:t>日期：__________</w:t>
      </w:r>
    </w:p>
    <w:p>
      <w:r>
        <w:t>备注：____________________________________</w:t>
      </w:r>
    </w:p>
    <w:p>
      <w:r>
        <w:br w:type="page"/>
      </w:r>
    </w:p>
    <w:p>
      <w:pPr>
        <w:pStyle w:val="Heading2"/>
      </w:pPr>
      <w:r>
        <w:t>二、Gemini 生图</w:t>
      </w:r>
    </w:p>
    <w:p>
      <w:pPr>
        <w:pStyle w:val="ListBullet"/>
      </w:pPr>
      <w:r>
        <w:t>[  ] Flash 模型可生成图像</w:t>
      </w:r>
    </w:p>
    <w:p>
      <w:pPr>
        <w:pStyle w:val="ListBullet"/>
      </w:pPr>
      <w:r>
        <w:t>[  ] Pro 模型可生成图像</w:t>
      </w:r>
    </w:p>
    <w:p>
      <w:pPr>
        <w:pStyle w:val="ListBullet"/>
      </w:pPr>
      <w:r>
        <w:t>[  ] 中文语义理解正常</w:t>
      </w:r>
    </w:p>
    <w:p>
      <w:pPr>
        <w:pStyle w:val="ListBullet"/>
      </w:pPr>
      <w:r>
        <w:t>[  ] 页面直接显示图片</w:t>
      </w:r>
    </w:p>
    <w:p>
      <w:pPr>
        <w:pStyle w:val="ListBullet"/>
      </w:pPr>
      <w:r>
        <w:t>[  ] 无 404 / model not found</w:t>
      </w:r>
    </w:p>
    <w:p>
      <w:r>
        <w:t>验收人：__________</w:t>
      </w:r>
    </w:p>
    <w:p>
      <w:r>
        <w:t>日期：__________</w:t>
      </w:r>
    </w:p>
    <w:p>
      <w:r>
        <w:t>备注：____________________________________</w:t>
      </w:r>
    </w:p>
    <w:p>
      <w:r>
        <w:br w:type="page"/>
      </w:r>
    </w:p>
    <w:p>
      <w:pPr>
        <w:pStyle w:val="Heading2"/>
      </w:pPr>
      <w:r>
        <w:t>三、Kling 生图</w:t>
      </w:r>
    </w:p>
    <w:p>
      <w:pPr>
        <w:pStyle w:val="ListBullet"/>
      </w:pPr>
      <w:r>
        <w:t>[  ] 创建任务成功</w:t>
      </w:r>
    </w:p>
    <w:p>
      <w:pPr>
        <w:pStyle w:val="ListBullet"/>
      </w:pPr>
      <w:r>
        <w:t>[  ] 轮询状态正常</w:t>
      </w:r>
    </w:p>
    <w:p>
      <w:pPr>
        <w:pStyle w:val="ListBullet"/>
      </w:pPr>
      <w:r>
        <w:t>[  ] 成功后显示图片</w:t>
      </w:r>
    </w:p>
    <w:p>
      <w:pPr>
        <w:pStyle w:val="ListBullet"/>
      </w:pPr>
      <w:r>
        <w:t>[  ] 无 405 错误</w:t>
      </w:r>
    </w:p>
    <w:p>
      <w:r>
        <w:t>验收人：__________</w:t>
      </w:r>
    </w:p>
    <w:p>
      <w:r>
        <w:t>日期：__________</w:t>
      </w:r>
    </w:p>
    <w:p>
      <w:r>
        <w:t>备注：____________________________________</w:t>
      </w:r>
    </w:p>
    <w:p>
      <w:r>
        <w:br w:type="page"/>
      </w:r>
    </w:p>
    <w:p>
      <w:pPr>
        <w:pStyle w:val="Heading2"/>
      </w:pPr>
      <w:r>
        <w:t>四、Kling 视频</w:t>
      </w:r>
    </w:p>
    <w:p>
      <w:pPr>
        <w:pStyle w:val="ListBullet"/>
      </w:pPr>
      <w:r>
        <w:t>[  ] 视频任务创建成功</w:t>
      </w:r>
    </w:p>
    <w:p>
      <w:pPr>
        <w:pStyle w:val="ListBullet"/>
      </w:pPr>
      <w:r>
        <w:t>[  ] 状态轮询正常</w:t>
      </w:r>
    </w:p>
    <w:p>
      <w:pPr>
        <w:pStyle w:val="ListBullet"/>
      </w:pPr>
      <w:r>
        <w:t>[  ] 成功后可播放视频</w:t>
      </w:r>
    </w:p>
    <w:p>
      <w:r>
        <w:t>验收人：__________</w:t>
      </w:r>
    </w:p>
    <w:p>
      <w:r>
        <w:t>日期：__________</w:t>
      </w:r>
    </w:p>
    <w:p>
      <w:r>
        <w:t>备注：____________________________________</w:t>
      </w:r>
    </w:p>
    <w:p>
      <w:r>
        <w:br w:type="page"/>
      </w:r>
    </w:p>
    <w:p>
      <w:pPr>
        <w:pStyle w:val="Heading2"/>
      </w:pPr>
      <w:r>
        <w:t>五、TestLab 页面</w:t>
      </w:r>
    </w:p>
    <w:p>
      <w:pPr>
        <w:pStyle w:val="ListBullet"/>
      </w:pPr>
      <w:r>
        <w:t>[  ] 生成中状态显示</w:t>
      </w:r>
    </w:p>
    <w:p>
      <w:pPr>
        <w:pStyle w:val="ListBullet"/>
      </w:pPr>
      <w:r>
        <w:t>[  ] 成功显示结果</w:t>
      </w:r>
    </w:p>
    <w:p>
      <w:pPr>
        <w:pStyle w:val="ListBullet"/>
      </w:pPr>
      <w:r>
        <w:t>[  ] 失败显示明确错误</w:t>
      </w:r>
    </w:p>
    <w:p>
      <w:pPr>
        <w:pStyle w:val="ListBullet"/>
      </w:pPr>
      <w:r>
        <w:t>[  ] 无 FUNCTION_INVOCATION_FAILED</w:t>
      </w:r>
    </w:p>
    <w:p>
      <w:r>
        <w:t>验收人：__________</w:t>
      </w:r>
    </w:p>
    <w:p>
      <w:r>
        <w:t>日期：__________</w:t>
      </w:r>
    </w:p>
    <w:p>
      <w:r>
        <w:t>备注：____________________________________</w:t>
      </w:r>
    </w:p>
    <w:p>
      <w:r>
        <w:br w:type="page"/>
      </w:r>
    </w:p>
    <w:p>
      <w:pPr>
        <w:pStyle w:val="Heading2"/>
      </w:pPr>
      <w:r>
        <w:t>六、Credits 计费</w:t>
      </w:r>
    </w:p>
    <w:p>
      <w:pPr>
        <w:pStyle w:val="ListBullet"/>
      </w:pPr>
      <w:r>
        <w:t>[  ] 生成扣除 credits</w:t>
      </w:r>
    </w:p>
    <w:p>
      <w:pPr>
        <w:pStyle w:val="ListBullet"/>
      </w:pPr>
      <w:r>
        <w:t>[  ] 余额不足提示</w:t>
      </w:r>
    </w:p>
    <w:p>
      <w:pPr>
        <w:pStyle w:val="ListBullet"/>
      </w:pPr>
      <w:r>
        <w:t>[  ] Flash / Pro 扣费不同</w:t>
      </w:r>
    </w:p>
    <w:p>
      <w:r>
        <w:t>验收人：__________</w:t>
      </w:r>
    </w:p>
    <w:p>
      <w:r>
        <w:t>日期：__________</w:t>
      </w:r>
    </w:p>
    <w:p>
      <w:r>
        <w:t>备注：____________________________________</w:t>
      </w:r>
    </w:p>
    <w:p>
      <w:r>
        <w:br w:type="page"/>
      </w:r>
    </w:p>
    <w:p>
      <w:pPr>
        <w:pStyle w:val="Heading2"/>
      </w:pPr>
      <w:r>
        <w:t>七、分镜工作流</w:t>
      </w:r>
    </w:p>
    <w:p>
      <w:pPr>
        <w:pStyle w:val="ListBullet"/>
      </w:pPr>
      <w:r>
        <w:t>[  ] 自动拆分分镜</w:t>
      </w:r>
    </w:p>
    <w:p>
      <w:pPr>
        <w:pStyle w:val="ListBullet"/>
      </w:pPr>
      <w:r>
        <w:t>[  ] 单镜头生成图像</w:t>
      </w:r>
    </w:p>
    <w:p>
      <w:pPr>
        <w:pStyle w:val="ListBullet"/>
      </w:pPr>
      <w:r>
        <w:t>[  ] 支持视频生成</w:t>
      </w:r>
    </w:p>
    <w:p>
      <w:pPr>
        <w:pStyle w:val="ListBullet"/>
      </w:pPr>
      <w:r>
        <w:t>[  ] 可下载结果</w:t>
      </w:r>
    </w:p>
    <w:p>
      <w:r>
        <w:t>验收人：__________</w:t>
      </w:r>
    </w:p>
    <w:p>
      <w:r>
        <w:t>日期：__________</w:t>
      </w:r>
    </w:p>
    <w:p>
      <w:r>
        <w:t>备注：____________________________________</w:t>
      </w:r>
    </w:p>
    <w:p>
      <w:r>
        <w:br w:type="page"/>
      </w:r>
    </w:p>
    <w:p>
      <w:pPr>
        <w:pStyle w:val="Heading2"/>
      </w:pPr>
      <w:r>
        <w:t>八、模板库</w:t>
      </w:r>
    </w:p>
    <w:p>
      <w:pPr>
        <w:pStyle w:val="ListBullet"/>
      </w:pPr>
      <w:r>
        <w:t>[  ] 保存模板</w:t>
      </w:r>
    </w:p>
    <w:p>
      <w:pPr>
        <w:pStyle w:val="ListBullet"/>
      </w:pPr>
      <w:r>
        <w:t>[  ] 模板分类</w:t>
      </w:r>
    </w:p>
    <w:p>
      <w:pPr>
        <w:pStyle w:val="ListBullet"/>
      </w:pPr>
      <w:r>
        <w:t>[  ] 支持 Recreate</w:t>
      </w:r>
    </w:p>
    <w:p>
      <w:pPr>
        <w:pStyle w:val="ListBullet"/>
      </w:pPr>
      <w:r>
        <w:t>[  ] 可重新生成</w:t>
      </w:r>
    </w:p>
    <w:p>
      <w:r>
        <w:t>验收人：__________</w:t>
      </w:r>
    </w:p>
    <w:p>
      <w:r>
        <w:t>日期：__________</w:t>
      </w:r>
    </w:p>
    <w:p>
      <w:r>
        <w:t>备注：____________________________________</w:t>
      </w:r>
    </w:p>
    <w:p>
      <w:r>
        <w:br w:type="page"/>
      </w:r>
    </w:p>
    <w:p>
      <w:pPr>
        <w:pStyle w:val="Heading2"/>
      </w:pPr>
      <w:r>
        <w:t>九、稳定性</w:t>
      </w:r>
    </w:p>
    <w:p>
      <w:pPr>
        <w:pStyle w:val="ListBullet"/>
      </w:pPr>
      <w:r>
        <w:t>[  ] 无 500 错误</w:t>
      </w:r>
    </w:p>
    <w:p>
      <w:pPr>
        <w:pStyle w:val="ListBullet"/>
      </w:pPr>
      <w:r>
        <w:t>[  ] 无 405 错误</w:t>
      </w:r>
    </w:p>
    <w:p>
      <w:pPr>
        <w:pStyle w:val="ListBullet"/>
      </w:pPr>
      <w:r>
        <w:t>[  ] 无 module not found</w:t>
      </w:r>
    </w:p>
    <w:p>
      <w:pPr>
        <w:pStyle w:val="ListBullet"/>
      </w:pPr>
      <w:r>
        <w:t>[  ] 无 Illegal return</w:t>
      </w:r>
    </w:p>
    <w:p>
      <w:r>
        <w:t>验收人：__________</w:t>
      </w:r>
    </w:p>
    <w:p>
      <w:r>
        <w:t>日期：__________</w:t>
      </w:r>
    </w:p>
    <w:p>
      <w:r>
        <w:t>备注：____________________________________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